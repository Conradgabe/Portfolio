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1F2D3D"/>
          <w:sz w:val="40"/>
        </w:rPr>
        <w:t>GABRIEL ISUEKEBHO</w:t>
      </w:r>
    </w:p>
    <w:p>
      <w:pPr>
        <w:spacing w:before="0" w:after="40" w:line="240" w:lineRule="auto"/>
        <w:jc w:val="center"/>
      </w:pPr>
      <w:r>
        <w:rPr>
          <w:sz w:val="23"/>
        </w:rPr>
        <w:t>Software Engineer (Backend)</w:t>
      </w:r>
    </w:p>
    <w:p>
      <w:pPr>
        <w:spacing w:before="0" w:after="40" w:line="240" w:lineRule="auto"/>
        <w:jc w:val="center"/>
      </w:pPr>
      <w:r>
        <w:rPr>
          <w:sz w:val="18"/>
        </w:rPr>
        <w:t>Lagos, Nigeria  |  +234 808 589 5880  |  gisuekebho5880@gmail.com  |  linkedin.com/in/gabrielisuekebho  |  github.com/conradgabe  |  conradgabe.vercel.app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PROFESSIONAL SUMMARY</w:t>
      </w:r>
    </w:p>
    <w:p>
      <w:pPr>
        <w:spacing w:before="0" w:after="40" w:line="240" w:lineRule="auto"/>
      </w:pPr>
      <w:r>
        <w:t>Backend-focused software engineer who builds and ships REST APIs and server-side services with clean, maintainable code. Comfortable across Node.js (TypeScript), JavaScript, Python, and C#, with hands-on experience in SQL and NoSQL databases, cloud platforms (AWS, GCP, Oracle Cloud), Git/GitHub, CI/CD, and Docker. Strong fundamentals in data structures, algorithms, and API design, with a collaborative, growth-minded approach.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TECHNICAL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Languages: </w:t>
      </w:r>
      <w:r>
        <w:rPr>
          <w:sz w:val="19"/>
        </w:rPr>
        <w:t>TypeScript, JavaScript, Python, C#</w:t>
      </w:r>
    </w:p>
    <w:p>
      <w:pPr>
        <w:spacing w:before="0" w:after="40" w:line="240" w:lineRule="auto"/>
      </w:pPr>
      <w:r>
        <w:rPr>
          <w:b/>
          <w:sz w:val="19"/>
        </w:rPr>
        <w:t xml:space="preserve">Backend &amp; APIs: </w:t>
      </w:r>
      <w:r>
        <w:rPr>
          <w:sz w:val="19"/>
        </w:rPr>
        <w:t>REST APIs, Node.js (Express), FastAPI, ASP.NET Core, GraphQL, WebSockets</w:t>
      </w:r>
    </w:p>
    <w:p>
      <w:pPr>
        <w:spacing w:before="0" w:after="40" w:line="240" w:lineRule="auto"/>
      </w:pPr>
      <w:r>
        <w:rPr>
          <w:b/>
          <w:sz w:val="19"/>
        </w:rPr>
        <w:t xml:space="preserve">Databases: </w:t>
      </w:r>
      <w:r>
        <w:rPr>
          <w:sz w:val="19"/>
        </w:rPr>
        <w:t>PostgreSQL, MySQL, Redis (SQL and NoSQL), schema design, query optimization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DevOps: </w:t>
      </w:r>
      <w:r>
        <w:rPr>
          <w:sz w:val="19"/>
        </w:rPr>
        <w:t>AWS (EC2, S3), GCP, Oracle Cloud, Docker, Kubernetes, GitHub Actions, CI/CD, Git/GitHub, Linux</w:t>
      </w:r>
    </w:p>
    <w:p>
      <w:pPr>
        <w:spacing w:before="0" w:after="40" w:line="240" w:lineRule="auto"/>
      </w:pPr>
      <w:r>
        <w:rPr>
          <w:b/>
          <w:sz w:val="19"/>
        </w:rPr>
        <w:t xml:space="preserve">Frontend: </w:t>
      </w:r>
      <w:r>
        <w:rPr>
          <w:sz w:val="19"/>
        </w:rPr>
        <w:t>React, Next.js, TailwindCSS, TanStack Query</w:t>
      </w:r>
    </w:p>
    <w:p>
      <w:pPr>
        <w:spacing w:before="0" w:after="40" w:line="240" w:lineRule="auto"/>
      </w:pPr>
      <w:r>
        <w:rPr>
          <w:b/>
          <w:sz w:val="19"/>
        </w:rPr>
        <w:t xml:space="preserve">Foundations: </w:t>
      </w:r>
      <w:r>
        <w:rPr>
          <w:sz w:val="19"/>
        </w:rPr>
        <w:t>Data structures, algorithms, clean architecture (repositories, interfaces, DTOs), testing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WORK EXPERIENCE</w:t>
      </w:r>
    </w:p>
    <w:p>
      <w:pPr>
        <w:spacing w:before="120" w:after="0" w:line="240" w:lineRule="auto"/>
      </w:pPr>
      <w:r>
        <w:rPr>
          <w:b/>
          <w:sz w:val="21"/>
        </w:rPr>
        <w:t>Full Stack Engineer | Lustrew Dynamics</w:t>
      </w:r>
    </w:p>
    <w:p>
      <w:pPr>
        <w:spacing w:before="0" w:after="40" w:line="240" w:lineRule="auto"/>
      </w:pPr>
      <w:r>
        <w:rPr>
          <w:i/>
          <w:sz w:val="19"/>
        </w:rPr>
        <w:t>Remote  |  Dec 2025 - Present</w:t>
      </w:r>
    </w:p>
    <w:p>
      <w:pPr>
        <w:pStyle w:val="ListBullet"/>
        <w:spacing w:before="0" w:after="40" w:line="240" w:lineRule="auto"/>
        <w:ind w:left="288"/>
      </w:pPr>
      <w:r>
        <w:t>Built backend services, data models, and integrations for a production SaaS platform using Python and FastAPI.</w:t>
      </w:r>
    </w:p>
    <w:p>
      <w:pPr>
        <w:pStyle w:val="ListBullet"/>
        <w:spacing w:before="0" w:after="40" w:line="240" w:lineRule="auto"/>
        <w:ind w:left="288"/>
      </w:pPr>
      <w:r>
        <w:t>Integrated AI models (LLM, speech-to-text, text-to-speech, vision) and handled prompt and context management for live users.</w:t>
      </w:r>
    </w:p>
    <w:p>
      <w:pPr>
        <w:pStyle w:val="ListBullet"/>
        <w:spacing w:before="0" w:after="40" w:line="240" w:lineRule="auto"/>
        <w:ind w:left="288"/>
      </w:pPr>
      <w:r>
        <w:t>Built a real-time conversation feature using WebSockets with parallel transcription and vision input.</w:t>
      </w:r>
    </w:p>
    <w:p>
      <w:pPr>
        <w:pStyle w:val="ListBullet"/>
        <w:spacing w:before="0" w:after="40" w:line="240" w:lineRule="auto"/>
        <w:ind w:left="288"/>
      </w:pPr>
      <w:r>
        <w:t>Integrated Stripe subscriptions and webhooks, and added access controls (RBAC, SSO, audit logging).</w:t>
      </w:r>
    </w:p>
    <w:p>
      <w:pPr>
        <w:pStyle w:val="ListBullet"/>
        <w:spacing w:before="0" w:after="40" w:line="240" w:lineRule="auto"/>
        <w:ind w:left="288"/>
      </w:pPr>
      <w:r>
        <w:t>Set up the CI/CD pipeline and release workflow for a small team, reducing deployment time and production incidents.</w:t>
      </w:r>
    </w:p>
    <w:p>
      <w:pPr>
        <w:pStyle w:val="ListBullet"/>
        <w:spacing w:before="0" w:after="40" w:line="240" w:lineRule="auto"/>
        <w:ind w:left="288"/>
      </w:pPr>
      <w:r>
        <w:t>Used Docker and Kubernetes for consistent deployments across development, staging, and production.</w:t>
      </w:r>
    </w:p>
    <w:p>
      <w:pPr>
        <w:spacing w:before="120" w:after="0" w:line="240" w:lineRule="auto"/>
      </w:pPr>
      <w:r>
        <w:rPr>
          <w:b/>
          <w:sz w:val="21"/>
        </w:rPr>
        <w:t>Software Engineer | Codeware</w:t>
      </w:r>
    </w:p>
    <w:p>
      <w:pPr>
        <w:spacing w:before="0" w:after="40" w:line="240" w:lineRule="auto"/>
      </w:pPr>
      <w:r>
        <w:rPr>
          <w:i/>
          <w:sz w:val="19"/>
        </w:rPr>
        <w:t>Lagos, Nigeria  |  Feb 2025 - Dec 2025</w:t>
      </w:r>
    </w:p>
    <w:p>
      <w:pPr>
        <w:pStyle w:val="ListBullet"/>
        <w:spacing w:before="0" w:after="40" w:line="240" w:lineRule="auto"/>
        <w:ind w:left="288"/>
      </w:pPr>
      <w:r>
        <w:t>Developed and maintained server-side applications in C# and ASP.NET Core for a multi-industry SaaS product.</w:t>
      </w:r>
    </w:p>
    <w:p>
      <w:pPr>
        <w:pStyle w:val="ListBullet"/>
        <w:spacing w:before="0" w:after="40" w:line="240" w:lineRule="auto"/>
        <w:ind w:left="288"/>
      </w:pPr>
      <w:r>
        <w:t>Designed and optimized database schemas and queries, improving response times.</w:t>
      </w:r>
    </w:p>
    <w:p>
      <w:pPr>
        <w:pStyle w:val="ListBullet"/>
        <w:spacing w:before="0" w:after="40" w:line="240" w:lineRule="auto"/>
        <w:ind w:left="288"/>
      </w:pPr>
      <w:r>
        <w:t>Built shared cross-tenant functionality alongside vertical-specific features.</w:t>
      </w:r>
    </w:p>
    <w:p>
      <w:pPr>
        <w:pStyle w:val="ListBullet"/>
        <w:spacing w:before="0" w:after="40" w:line="240" w:lineRule="auto"/>
        <w:ind w:left="288"/>
      </w:pPr>
      <w:r>
        <w:t>Applied clean architecture patterns (repositories, interfaces, DTOs, mappers) to improve maintainability.</w:t>
      </w:r>
    </w:p>
    <w:p>
      <w:pPr>
        <w:pStyle w:val="ListBullet"/>
        <w:spacing w:before="0" w:after="40" w:line="240" w:lineRule="auto"/>
        <w:ind w:left="288"/>
      </w:pPr>
      <w:r>
        <w:t>Containerized backend services with Docker to standardize releases.</w:t>
      </w:r>
    </w:p>
    <w:p>
      <w:pPr>
        <w:spacing w:before="120" w:after="0" w:line="240" w:lineRule="auto"/>
      </w:pPr>
      <w:r>
        <w:rPr>
          <w:b/>
          <w:sz w:val="21"/>
        </w:rPr>
        <w:t>Backend Engineer | Carbonnote</w:t>
      </w:r>
    </w:p>
    <w:p>
      <w:pPr>
        <w:spacing w:before="0" w:after="40" w:line="240" w:lineRule="auto"/>
      </w:pPr>
      <w:r>
        <w:rPr>
          <w:i/>
          <w:sz w:val="19"/>
        </w:rPr>
        <w:t>Remote (United States)  |  Dec 2024 - Apr 2025</w:t>
      </w:r>
    </w:p>
    <w:p>
      <w:pPr>
        <w:pStyle w:val="ListBullet"/>
        <w:spacing w:before="0" w:after="40" w:line="240" w:lineRule="auto"/>
        <w:ind w:left="288"/>
      </w:pPr>
      <w:r>
        <w:t>Contributed to a microservices-based AI research platform, improving deployment speed and reliability.</w:t>
      </w:r>
    </w:p>
    <w:p>
      <w:pPr>
        <w:pStyle w:val="ListBullet"/>
        <w:spacing w:before="0" w:after="40" w:line="240" w:lineRule="auto"/>
        <w:ind w:left="288"/>
      </w:pPr>
      <w:r>
        <w:t>Integrated AI conversational models in collaboration with the ML team.</w:t>
      </w:r>
    </w:p>
    <w:p>
      <w:pPr>
        <w:pStyle w:val="ListBullet"/>
        <w:spacing w:before="0" w:after="40" w:line="240" w:lineRule="auto"/>
        <w:ind w:left="288"/>
      </w:pPr>
      <w:r>
        <w:t>Built database solutions and added monitoring to strengthen system reliability.</w:t>
      </w:r>
    </w:p>
    <w:p>
      <w:pPr>
        <w:pStyle w:val="ListBullet"/>
        <w:spacing w:before="0" w:after="40" w:line="240" w:lineRule="auto"/>
        <w:ind w:left="288"/>
      </w:pPr>
      <w:r>
        <w:t>Wrote API documentation (Swagger, Redoc) to support team onboarding.</w:t>
      </w:r>
    </w:p>
    <w:p>
      <w:pPr>
        <w:spacing w:before="120" w:after="0" w:line="240" w:lineRule="auto"/>
      </w:pPr>
      <w:r>
        <w:rPr>
          <w:b/>
          <w:sz w:val="21"/>
        </w:rPr>
        <w:t>Backend Engineer | Ajay Tech</w:t>
      </w:r>
    </w:p>
    <w:p>
      <w:pPr>
        <w:spacing w:before="0" w:after="40" w:line="240" w:lineRule="auto"/>
      </w:pPr>
      <w:r>
        <w:rPr>
          <w:i/>
          <w:sz w:val="19"/>
        </w:rPr>
        <w:t>Remote  |  Dec 2023 - Jun 2024</w:t>
      </w:r>
    </w:p>
    <w:p>
      <w:pPr>
        <w:pStyle w:val="ListBullet"/>
        <w:spacing w:before="0" w:after="40" w:line="240" w:lineRule="auto"/>
        <w:ind w:left="288"/>
      </w:pPr>
      <w:r>
        <w:t>Built an AI-powered fintech chatbot in Python to automate payment record management.</w:t>
      </w:r>
    </w:p>
    <w:p>
      <w:pPr>
        <w:pStyle w:val="ListBullet"/>
        <w:spacing w:before="0" w:after="40" w:line="240" w:lineRule="auto"/>
        <w:ind w:left="288"/>
      </w:pPr>
      <w:r>
        <w:t>Integrated NLP and fine-tuned models on financial data to improve response accuracy.</w:t>
      </w:r>
    </w:p>
    <w:p>
      <w:pPr>
        <w:pStyle w:val="ListBullet"/>
        <w:spacing w:before="0" w:after="40" w:line="240" w:lineRule="auto"/>
        <w:ind w:left="288"/>
      </w:pPr>
      <w:r>
        <w:t>Developed and maintained REST API endpoints connecting to external financial systems.</w:t>
      </w:r>
    </w:p>
    <w:p>
      <w:pPr>
        <w:spacing w:before="120" w:after="0" w:line="240" w:lineRule="auto"/>
      </w:pPr>
      <w:r>
        <w:rPr>
          <w:b/>
          <w:sz w:val="21"/>
        </w:rPr>
        <w:t>Technical Writer | Chimoney</w:t>
      </w:r>
    </w:p>
    <w:p>
      <w:pPr>
        <w:spacing w:before="0" w:after="40" w:line="240" w:lineRule="auto"/>
      </w:pPr>
      <w:r>
        <w:rPr>
          <w:i/>
          <w:sz w:val="19"/>
        </w:rPr>
        <w:t>Remote  |  Oct 2022 - Oct 2023</w:t>
      </w:r>
    </w:p>
    <w:p>
      <w:pPr>
        <w:pStyle w:val="ListBullet"/>
        <w:spacing w:before="0" w:after="40" w:line="240" w:lineRule="auto"/>
        <w:ind w:left="288"/>
      </w:pPr>
      <w:r>
        <w:t>Wrote technical documentation, code samples, and integration guides for a financial services API.</w:t>
      </w:r>
    </w:p>
    <w:p>
      <w:pPr>
        <w:spacing w:before="120" w:after="0" w:line="240" w:lineRule="auto"/>
      </w:pPr>
      <w:r>
        <w:rPr>
          <w:b/>
          <w:sz w:val="21"/>
        </w:rPr>
        <w:t>Full Stack Developer | Zuri Team</w:t>
      </w:r>
    </w:p>
    <w:p>
      <w:pPr>
        <w:spacing w:before="0" w:after="40" w:line="240" w:lineRule="auto"/>
      </w:pPr>
      <w:r>
        <w:rPr>
          <w:i/>
          <w:sz w:val="19"/>
        </w:rPr>
        <w:t>Nigeria  |  Mar 2021 - Mar 2022</w:t>
      </w:r>
    </w:p>
    <w:p>
      <w:pPr>
        <w:pStyle w:val="ListBullet"/>
        <w:spacing w:before="0" w:after="40" w:line="240" w:lineRule="auto"/>
        <w:ind w:left="288"/>
      </w:pPr>
      <w:r>
        <w:t>Built an image-resizing embed application, contributing to architecture and delivery.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PROJECTS</w:t>
      </w:r>
    </w:p>
    <w:p>
      <w:pPr>
        <w:spacing w:before="40" w:after="0" w:line="240" w:lineRule="auto"/>
      </w:pPr>
      <w:r>
        <w:rPr>
          <w:b/>
          <w:sz w:val="20"/>
        </w:rPr>
        <w:t>PG-Tailor: AI Career Platform</w:t>
      </w:r>
    </w:p>
    <w:p>
      <w:pPr>
        <w:pStyle w:val="ListBullet"/>
        <w:spacing w:before="0" w:after="40" w:line="240" w:lineRule="auto"/>
        <w:ind w:left="288"/>
      </w:pPr>
      <w:r>
        <w:t>Full-stack platform with a FastAPI backend, chained LLM calls for resume tailoring and job matching, and a React + TypeScript frontend. Stack: FastAPI, Python, PostgreSQL, React, TypeScript, Docker.</w:t>
      </w:r>
    </w:p>
    <w:p>
      <w:pPr>
        <w:spacing w:before="40" w:after="0" w:line="240" w:lineRule="auto"/>
      </w:pPr>
      <w:r>
        <w:rPr>
          <w:b/>
          <w:sz w:val="20"/>
        </w:rPr>
        <w:t>Algome: Algorithmic Trading SaaS</w:t>
      </w:r>
    </w:p>
    <w:p>
      <w:pPr>
        <w:pStyle w:val="ListBullet"/>
        <w:spacing w:before="0" w:after="40" w:line="240" w:lineRule="auto"/>
        <w:ind w:left="288"/>
      </w:pPr>
      <w:r>
        <w:t>Backend platform for custom algorithm execution and backtesting against market data, with async data pipelines. Stack: FastAPI, PostgreSQL, TimescaleDB, Redis, Docker, React, TypeScript.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CERTIFICATIONS</w:t>
      </w:r>
    </w:p>
    <w:p>
      <w:pPr>
        <w:pStyle w:val="ListBullet"/>
        <w:spacing w:before="0" w:after="40" w:line="240" w:lineRule="auto"/>
        <w:ind w:left="288"/>
      </w:pPr>
      <w:r>
        <w:t>Kubernetes and Cloud Native Associate (KCNA), CNCF</w:t>
      </w:r>
    </w:p>
    <w:p>
      <w:pPr>
        <w:pStyle w:val="ListBullet"/>
        <w:spacing w:before="0" w:after="40" w:line="240" w:lineRule="auto"/>
        <w:ind w:left="288"/>
      </w:pPr>
      <w:r>
        <w:t>Google Project Management Certificate, Coursera</w:t>
      </w:r>
    </w:p>
    <w:p>
      <w:pPr>
        <w:pStyle w:val="ListBullet"/>
        <w:spacing w:before="0" w:after="40" w:line="240" w:lineRule="auto"/>
        <w:ind w:left="288"/>
      </w:pPr>
      <w:r>
        <w:t>Google Cybersecurity Certificate, Coursera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EDUCATION</w:t>
      </w:r>
    </w:p>
    <w:p>
      <w:pPr>
        <w:spacing w:before="0" w:after="40" w:line="240" w:lineRule="auto"/>
      </w:pPr>
      <w:r>
        <w:t>BSc Biochemistry  |  University of Benin  |  2021 - 2024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