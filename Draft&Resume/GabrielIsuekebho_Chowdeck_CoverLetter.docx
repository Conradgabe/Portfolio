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</w:pPr>
      <w:r>
        <w:rPr>
          <w:b/>
          <w:color w:val="1F2D3D"/>
          <w:sz w:val="32"/>
        </w:rPr>
        <w:t>GABRIEL ISUEKEBHO</w:t>
      </w:r>
    </w:p>
    <w:p>
      <w:pPr>
        <w:spacing w:after="40" w:line="276" w:lineRule="auto"/>
      </w:pPr>
      <w:r>
        <w:rPr>
          <w:b w:val="0"/>
          <w:color w:val="4A5560"/>
          <w:sz w:val="18"/>
        </w:rPr>
        <w:t>Lagos, Nigeria  ·  gisuekebho5880@gmail.com  ·  (+234) 808 589 5880</w:t>
      </w:r>
    </w:p>
    <w:p>
      <w:pPr>
        <w:spacing w:after="280" w:line="276" w:lineRule="auto"/>
      </w:pPr>
      <w:r>
        <w:rPr>
          <w:b w:val="0"/>
          <w:color w:val="4A5560"/>
          <w:sz w:val="18"/>
        </w:rPr>
        <w:t>linkedin.com/in/gabrielisuekebho  ·  github.com/conradgabe  ·  portfolio-mini-bay.vercel.app</w:t>
      </w:r>
    </w:p>
    <w:p>
      <w:pPr>
        <w:spacing w:after="200" w:line="276" w:lineRule="auto"/>
      </w:pPr>
      <w:r>
        <w:rPr>
          <w:b w:val="0"/>
          <w:sz w:val="21"/>
        </w:rPr>
        <w:t>Dear Chowdeck Team,</w:t>
      </w:r>
    </w:p>
    <w:p>
      <w:pPr>
        <w:spacing w:after="200" w:line="276" w:lineRule="auto"/>
      </w:pPr>
      <w:r>
        <w:rPr>
          <w:b w:val="0"/>
          <w:sz w:val="21"/>
        </w:rPr>
        <w:t>I'm excited to join your Early Careers Talent Pool. What you're building, reliable on-demand delivery of food, medicine, groceries, and packages across Africa, is exactly the kind of problem I want to spend my early career on: high-volume, operationally hard, and genuinely useful to people every day.</w:t>
      </w:r>
    </w:p>
    <w:p>
      <w:pPr>
        <w:spacing w:after="200" w:line="276" w:lineRule="auto"/>
      </w:pPr>
      <w:r>
        <w:rPr>
          <w:b w:val="0"/>
          <w:sz w:val="21"/>
        </w:rPr>
        <w:t>I'm a recent Biochemistry graduate from the University of Benin who moved into software engineering, and over the past two to three years I've built and shipped real systems across fintech, carbon-tech, and AI infrastructure. Recently that has meant deploying LLM inference pipelines on GPU servers, building backend services and data pipelines, and working with cross-functional teams to get features into production. I learn quickly, take ownership of my work, and do my best thinking in fast-moving environments, which is why a startup scaling across African cities appeals to me so much.</w:t>
      </w:r>
    </w:p>
    <w:p>
      <w:pPr>
        <w:spacing w:after="200" w:line="276" w:lineRule="auto"/>
      </w:pPr>
      <w:r>
        <w:rPr>
          <w:b w:val="0"/>
          <w:sz w:val="21"/>
        </w:rPr>
        <w:t>I'd be glad to be considered for the Engineering or Data, ML &amp; AI tracks, though I'm genuinely open to where I can add the most value. You can see some of my work at portfolio-mini-bay.vercel.app and github.com/conradgabe.</w:t>
      </w:r>
    </w:p>
    <w:p>
      <w:pPr>
        <w:spacing w:after="200" w:line="276" w:lineRule="auto"/>
      </w:pPr>
      <w:r>
        <w:rPr>
          <w:b w:val="0"/>
          <w:sz w:val="21"/>
        </w:rPr>
        <w:t>Thank you for keeping my details on file. I'd love the chance to grow with Chowdeck as you build what's next.</w:t>
      </w:r>
    </w:p>
    <w:p>
      <w:pPr>
        <w:spacing w:after="40" w:line="276" w:lineRule="auto"/>
      </w:pPr>
      <w:r>
        <w:rPr>
          <w:b w:val="0"/>
          <w:sz w:val="21"/>
        </w:rPr>
        <w:t>Warm regards,</w:t>
      </w:r>
    </w:p>
    <w:p>
      <w:pPr>
        <w:spacing w:after="0" w:line="276" w:lineRule="auto"/>
      </w:pPr>
      <w:r>
        <w:rPr>
          <w:b/>
          <w:sz w:val="21"/>
        </w:rPr>
        <w:t>Gabriel Isuekebho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