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</w:rPr>
        <w:t>To: careers@newnop.com</w:t>
      </w:r>
    </w:p>
    <w:p>
      <w:pPr>
        <w:spacing w:after="240" w:line="276" w:lineRule="auto"/>
      </w:pPr>
      <w:r>
        <w:rPr>
          <w:b/>
        </w:rPr>
        <w:t>Subject: Associate Backend Software Engineer</w:t>
      </w:r>
    </w:p>
    <w:p>
      <w:pPr>
        <w:spacing w:after="160" w:line="276" w:lineRule="auto"/>
      </w:pPr>
      <w:r>
        <w:rPr>
          <w:b w:val="0"/>
        </w:rPr>
        <w:t>Hi Newnop team,</w:t>
      </w:r>
    </w:p>
    <w:p>
      <w:pPr>
        <w:spacing w:after="160" w:line="276" w:lineRule="auto"/>
      </w:pPr>
      <w:r>
        <w:rPr>
          <w:b w:val="0"/>
        </w:rPr>
        <w:t>I would like to apply for the Associate Backend Software Engineer role. I build backend services and REST APIs with a focus on clean, maintainable code, and the stack you are hiring for lines up closely with how I work.</w:t>
      </w:r>
    </w:p>
    <w:p>
      <w:pPr>
        <w:spacing w:after="160" w:line="276" w:lineRule="auto"/>
      </w:pPr>
      <w:r>
        <w:rPr>
          <w:b w:val="0"/>
        </w:rPr>
        <w:t>A quick snapshot of the fit:</w:t>
      </w:r>
    </w:p>
    <w:p>
      <w:pPr>
        <w:pStyle w:val="ListBullet"/>
        <w:spacing w:after="80"/>
        <w:ind w:left="360"/>
      </w:pPr>
      <w:r>
        <w:t>Backend &amp; APIs: building and maintaining REST APIs with Node.js (TypeScript), Python (FastAPI), and C# (ASP.NET Core).</w:t>
      </w:r>
    </w:p>
    <w:p>
      <w:pPr>
        <w:pStyle w:val="ListBullet"/>
        <w:spacing w:after="80"/>
        <w:ind w:left="360"/>
      </w:pPr>
      <w:r>
        <w:t>Databases: PostgreSQL, MySQL, and Redis (SQL and NoSQL), including schema design and query optimization.</w:t>
      </w:r>
    </w:p>
    <w:p>
      <w:pPr>
        <w:pStyle w:val="ListBullet"/>
        <w:spacing w:after="80"/>
        <w:ind w:left="360"/>
      </w:pPr>
      <w:r>
        <w:t>Cloud &amp; tooling: AWS and GCP/Oracle Cloud, Git/GitHub, CI/CD pipelines (GitHub Actions), and Docker. I also hold the CNCF Kubernetes (KCNA) certification.</w:t>
      </w:r>
    </w:p>
    <w:p>
      <w:pPr>
        <w:pStyle w:val="ListBullet"/>
        <w:spacing w:after="80"/>
        <w:ind w:left="360"/>
      </w:pPr>
      <w:r>
        <w:t>Foundations: solid data structures, algorithms, and clean architecture patterns.</w:t>
      </w:r>
    </w:p>
    <w:p>
      <w:pPr>
        <w:spacing w:after="80" w:line="276" w:lineRule="auto"/>
      </w:pPr>
      <w:r>
        <w:rPr>
          <w:b w:val="0"/>
        </w:rPr>
      </w:r>
    </w:p>
    <w:p>
      <w:pPr>
        <w:spacing w:after="160" w:line="276" w:lineRule="auto"/>
      </w:pPr>
      <w:r>
        <w:rPr>
          <w:b w:val="0"/>
        </w:rPr>
        <w:t>On Java specifically: my strongest statically-typed, object-oriented experience is in C#/.NET, which maps closely to Java, so I am confident I can get productive in it quickly.</w:t>
      </w:r>
    </w:p>
    <w:p>
      <w:pPr>
        <w:spacing w:after="160" w:line="276" w:lineRule="auto"/>
      </w:pPr>
      <w:r>
        <w:rPr>
          <w:b w:val="0"/>
        </w:rPr>
        <w:t>You can see my work and live API documentation at conradgabe.vercel.app (GitHub: github.com/conradgabe). My CV is attached.</w:t>
      </w:r>
    </w:p>
    <w:p>
      <w:pPr>
        <w:spacing w:after="160" w:line="276" w:lineRule="auto"/>
      </w:pPr>
      <w:r>
        <w:rPr>
          <w:b w:val="0"/>
        </w:rPr>
        <w:t>I would welcome the chance to talk. Thank you for considering my application.</w:t>
      </w:r>
    </w:p>
    <w:p>
      <w:pPr>
        <w:spacing w:after="40" w:line="276" w:lineRule="auto"/>
      </w:pPr>
      <w:r>
        <w:rPr>
          <w:b w:val="0"/>
        </w:rPr>
      </w:r>
    </w:p>
    <w:p>
      <w:pPr>
        <w:spacing w:after="40" w:line="276" w:lineRule="auto"/>
      </w:pPr>
      <w:r>
        <w:rPr>
          <w:b w:val="0"/>
        </w:rPr>
        <w:t>Best regards,</w:t>
      </w:r>
    </w:p>
    <w:p>
      <w:pPr>
        <w:spacing w:after="40" w:line="276" w:lineRule="auto"/>
      </w:pPr>
      <w:r>
        <w:rPr>
          <w:b/>
        </w:rPr>
        <w:t>Gabriel Isuekebho</w:t>
      </w:r>
    </w:p>
    <w:p>
      <w:pPr>
        <w:spacing w:after="40" w:line="276" w:lineRule="auto"/>
      </w:pPr>
      <w:r>
        <w:rPr>
          <w:b w:val="0"/>
        </w:rPr>
        <w:t>Lagos, Nigeria  |  +234 808 589 5880  |  gisuekebho5880@gmail.com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